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E60A14"/>
          <w:sz w:val="48"/>
        </w:rPr>
        <w:t>MOHAMED ABDELHADY (MIDO)</w:t>
        <w:br/>
      </w:r>
      <w:r>
        <w:rPr>
          <w:i/>
          <w:color w:val="646464"/>
          <w:sz w:val="28"/>
        </w:rPr>
        <w:t>Shopify Developer &amp; Streetwear Brand Designer</w:t>
      </w:r>
    </w:p>
    <w:p>
      <w:pPr>
        <w:spacing w:after="400"/>
        <w:jc w:val="center"/>
      </w:pPr>
      <w:r>
        <w:rPr>
          <w:color w:val="787878"/>
          <w:sz w:val="19"/>
        </w:rPr>
        <w:t>📧 midocomanda73@gmail.com  |  📱 +20 102 345 6789  |  📍 Cairo, Egypt</w:t>
        <w:br/>
        <w:t>🔗 GitHub: github.com/mohaamedabdelhady007-del  |  🔗 Website: www.district-99.com</w:t>
      </w:r>
    </w:p>
    <w:p>
      <w:pPr>
        <w:keepNext/>
        <w:spacing w:before="300" w:after="120"/>
        <w:pBdr>
          <w:bottom w:val="single" w:sz="12" w:space="4" w:color="E60A14"/>
        </w:pBdr>
      </w:pPr>
      <w:r>
        <w:rPr>
          <w:b/>
          <w:color w:val="E60A14"/>
          <w:sz w:val="24"/>
        </w:rPr>
        <w:t>PROFESSIONAL SUMMARY</w:t>
      </w:r>
    </w:p>
    <w:p>
      <w:pPr>
        <w:spacing w:after="240"/>
      </w:pPr>
      <w:r>
        <w:t>Highly motivated and result-oriented Shopify Developer &amp; Creative Designer with a strong background in custom Online Store 2.0 development, Liquid, and CSS/HTML. Proven track record of launching and automating high-end digital fashion brands. Expertise in digital asset optimization (reducing image weight by 88% while preserving quality), bulk product import automations via Shopify REST Admin API, and cohesive streetwear brand identity design. Passionate about building seamless, fast-loading, and high-conversion e-commerce experiences.</w:t>
      </w:r>
    </w:p>
    <w:p>
      <w:pPr>
        <w:keepNext/>
        <w:spacing w:before="300" w:after="120"/>
        <w:pBdr>
          <w:bottom w:val="single" w:sz="12" w:space="4" w:color="E60A14"/>
        </w:pBdr>
      </w:pPr>
      <w:r>
        <w:rPr>
          <w:b/>
          <w:color w:val="E60A14"/>
          <w:sz w:val="24"/>
        </w:rPr>
        <w:t>CORE TECHNICAL SKILLS</w:t>
      </w:r>
    </w:p>
    <w:p>
      <w:pPr>
        <w:spacing w:after="240"/>
      </w:pPr>
      <w:r>
        <w:rPr>
          <w:b/>
        </w:rPr>
        <w:t xml:space="preserve">💻 Shopify Development: </w:t>
      </w:r>
      <w:r>
        <w:t>Online Store 2.0, Liquid, Custom Sections, JSON Templates, Theme Customization (Dawn, etc.), Shopify CLI, REST Admin API Automation, Product Bulk Uploads.</w:t>
        <w:br/>
      </w:r>
      <w:r>
        <w:rPr>
          <w:b/>
        </w:rPr>
        <w:t xml:space="preserve">🎨 Creative Graphic Design: </w:t>
      </w:r>
      <w:r>
        <w:t>Figma (Team Collaboration &amp; Layouts), Canva Studio, Brand Identity, High-end Editorial Layouts, Typography (Syne, Space Grotesk).</w:t>
        <w:br/>
      </w:r>
      <w:r>
        <w:rPr>
          <w:b/>
        </w:rPr>
        <w:t xml:space="preserve">⚙️ Scripting &amp; Automation: </w:t>
      </w:r>
      <w:r>
        <w:t>Python (Image Processing, PIL, OpenCV), Custom White &amp; Green Screen Background Removers, Git Version Control &amp; GitHub Integrations, Automated Watermarking.</w:t>
        <w:br/>
      </w:r>
      <w:r>
        <w:rPr>
          <w:b/>
        </w:rPr>
        <w:t xml:space="preserve">📈 Digital Marketing Integration: </w:t>
      </w:r>
      <w:r>
        <w:t>Meta Business Suite &amp; Sponsored Ad Creatives, Meta Pixel &amp; Conversion API setup, Facebook/Instagram Catalog Sync, WhatsApp Business Cloud API.</w:t>
      </w:r>
    </w:p>
    <w:p>
      <w:pPr>
        <w:keepNext/>
        <w:spacing w:before="300" w:after="120"/>
        <w:pBdr>
          <w:bottom w:val="single" w:sz="12" w:space="4" w:color="E60A14"/>
        </w:pBdr>
      </w:pPr>
      <w:r>
        <w:rPr>
          <w:b/>
          <w:color w:val="E60A14"/>
          <w:sz w:val="24"/>
        </w:rPr>
        <w:t>PROFESSIONAL EXPERIENCE</w:t>
      </w:r>
    </w:p>
    <w:p>
      <w:pPr>
        <w:spacing w:after="40"/>
      </w:pPr>
      <w:r>
        <w:rPr>
          <w:b/>
          <w:sz w:val="22"/>
        </w:rPr>
        <w:t>DISTRICT-99 (D99)  |  Cairo, Egypt</w:t>
        <w:br/>
      </w:r>
      <w:r>
        <w:rPr>
          <w:i/>
          <w:color w:val="646464"/>
          <w:sz w:val="20"/>
        </w:rPr>
        <w:t>Founder &amp; Lead Shopify Developer</w:t>
      </w:r>
    </w:p>
    <w:p>
      <w:pPr>
        <w:spacing w:after="80"/>
        <w:jc w:val="right"/>
      </w:pPr>
      <w:r>
        <w:rPr>
          <w:color w:val="787878"/>
          <w:sz w:val="19"/>
        </w:rPr>
        <w:t>July 2026 – Present</w:t>
      </w:r>
    </w:p>
    <w:p>
      <w:pPr>
        <w:pStyle w:val="ListBullet"/>
      </w:pPr>
      <w:r>
        <w:t>Architected, programmed, and launched an automated luxury streetwear brand on Shopify Online Store 2.0 with a product queue of 18 bespoke oversized t-shirts.</w:t>
      </w:r>
    </w:p>
    <w:p>
      <w:pPr>
        <w:pStyle w:val="ListBullet"/>
      </w:pPr>
      <w:r>
        <w:t>Programmed a custom Python-based image processing pipeline (bg_remover.py) using OpenCV and PIL to automatically strip white and chroma-key green screen backgrounds from raw flat-lays.</w:t>
      </w:r>
    </w:p>
    <w:p>
      <w:pPr>
        <w:pStyle w:val="ListBullet"/>
      </w:pPr>
      <w:r>
        <w:t>Implemented an advanced digital asset compression algorithm reducing image storage size by 88% (saving 13.5MB out of 115MB total) to achieve lightning-fast loading speeds on the storefront.</w:t>
      </w:r>
    </w:p>
    <w:p>
      <w:pPr>
        <w:pStyle w:val="ListBullet"/>
      </w:pPr>
      <w:r>
        <w:t>Automated the bulk upload of all 18 products directly into Shopify via Python REST Admin API, configuring variants (S-XXL), prices, SKUs, inventory tracking, and automatically linking RAW GitHub CDN images.</w:t>
      </w:r>
    </w:p>
    <w:p>
      <w:pPr>
        <w:pStyle w:val="ListBullet"/>
      </w:pPr>
      <w:r>
        <w:t>Wrote an inventory automation script to instantly set the stock levels of all products to 'SOLD OUT' to build brand anticipation and organic hype prior to launch.</w:t>
      </w:r>
    </w:p>
    <w:p>
      <w:pPr>
        <w:pStyle w:val="ListBullet"/>
      </w:pPr>
      <w:r>
        <w:t>Created high-end editorial and marketing assets (10 sponsored ad creatives, 3 Facebook banners, 30 bilingual ad copies) watermarked with customized brand typography.</w:t>
      </w:r>
    </w:p>
    <w:p>
      <w:pPr>
        <w:spacing w:before="200" w:after="40"/>
      </w:pPr>
      <w:r>
        <w:rPr>
          <w:b/>
          <w:sz w:val="22"/>
        </w:rPr>
        <w:t>Freelance Shopify Developer &amp; UI/UX Designer  |  Remote</w:t>
        <w:br/>
      </w:r>
      <w:r>
        <w:rPr>
          <w:i/>
          <w:color w:val="646464"/>
          <w:sz w:val="20"/>
        </w:rPr>
        <w:t>Independent Consultant</w:t>
      </w:r>
    </w:p>
    <w:p>
      <w:pPr>
        <w:spacing w:after="80"/>
        <w:jc w:val="right"/>
      </w:pPr>
      <w:r>
        <w:rPr>
          <w:color w:val="787878"/>
          <w:sz w:val="19"/>
        </w:rPr>
        <w:t>January 2024 – Present</w:t>
      </w:r>
    </w:p>
    <w:p>
      <w:pPr>
        <w:pStyle w:val="ListBullet"/>
      </w:pPr>
      <w:r>
        <w:t>Developing pixel-perfect, highly customized, and responsive e-commerce stores using Shopify Online Store 2.0 liquid programming.</w:t>
      </w:r>
    </w:p>
    <w:p>
      <w:pPr>
        <w:pStyle w:val="ListBullet"/>
      </w:pPr>
      <w:r>
        <w:t>Designing high-converting UI/UX wireframes and social media branding creatives on Figma and Canva.</w:t>
      </w:r>
    </w:p>
    <w:p>
      <w:pPr>
        <w:pStyle w:val="ListBullet"/>
      </w:pPr>
      <w:r>
        <w:t>Integrating Meta Pixel, Conversions API, Google Analytics, and custom marketing automations to maximize e-commerce sales.</w:t>
      </w:r>
    </w:p>
    <w:p>
      <w:pPr>
        <w:pStyle w:val="ListBullet"/>
      </w:pPr>
      <w:r>
        <w:t>Optimizing site loading speed and performance by minifying code, optimizing image formats, and streamlining apps.</w:t>
      </w:r>
    </w:p>
    <w:p>
      <w:pPr>
        <w:keepNext/>
        <w:spacing w:before="300" w:after="120"/>
        <w:pBdr>
          <w:bottom w:val="single" w:sz="12" w:space="4" w:color="E60A14"/>
        </w:pBdr>
      </w:pPr>
      <w:r>
        <w:rPr>
          <w:b/>
          <w:color w:val="E60A14"/>
          <w:sz w:val="24"/>
        </w:rPr>
        <w:t>EDUCATION &amp; CERTIFICATIONS</w:t>
      </w:r>
    </w:p>
    <w:p>
      <w:pPr>
        <w:spacing w:after="120"/>
      </w:pPr>
      <w:r>
        <w:rPr>
          <w:b/>
        </w:rPr>
        <w:t>🎓 Bachelor of Computer Science &amp; Information Systems</w:t>
      </w:r>
      <w:r>
        <w:br/>
        <w:t>Cairo, Egypt  |  Graduated: 2025</w:t>
        <w:br/>
        <w:br/>
      </w:r>
      <w:r>
        <w:rPr>
          <w:b/>
        </w:rPr>
        <w:t>📜 Shopify App Development &amp; Theme Programming Certificate</w:t>
      </w:r>
      <w:r>
        <w:br/>
        <w:t>Shopify Academy Certification  |  2024</w:t>
        <w:br/>
        <w:br/>
      </w:r>
      <w:r>
        <w:rPr>
          <w:b/>
        </w:rPr>
        <w:t>📜 Advanced Python &amp; Image Processing with OpenCV</w:t>
      </w:r>
      <w:r>
        <w:br/>
        <w:t>Udemy Professional Academy Certification  |  2024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